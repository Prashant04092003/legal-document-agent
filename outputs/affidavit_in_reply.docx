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4"/>
        </w:rPr>
        <w:t>IN THE HIGH COURT OF JUDICATURE AT BOMBAY</w:t>
      </w:r>
    </w:p>
    <w:p>
      <w:pPr>
        <w:spacing w:before="0" w:after="40" w:line="276" w:lineRule="auto"/>
        <w:jc w:val="center"/>
      </w:pPr>
      <w:r>
        <w:rPr>
          <w:rFonts w:ascii="Times New Roman" w:hAnsi="Times New Roman"/>
          <w:b/>
          <w:sz w:val="24"/>
        </w:rPr>
        <w:t>ORDINARY ORIGINAL CIVIL JURISDICTION</w:t>
      </w:r>
    </w:p>
    <w:p>
      <w:pPr>
        <w:spacing w:before="0" w:after="200" w:line="276" w:lineRule="auto"/>
        <w:jc w:val="center"/>
      </w:pPr>
      <w:r>
        <w:rPr>
          <w:rFonts w:ascii="Times New Roman" w:hAnsi="Times New Roman"/>
          <w:b/>
          <w:sz w:val="24"/>
        </w:rPr>
        <w:t>WRIT PETITION NO. 1847 OF 2026</w:t>
      </w:r>
    </w:p>
    <w:tbl>
      <w:tblPr>
        <w:tblW w:type="auto" w:w="0"/>
        <w:tblLayout w:type="fixed"/>
        <w:tblLook w:firstColumn="1" w:firstRow="1" w:lastColumn="0" w:lastRow="0" w:noHBand="0" w:noVBand="1" w:val="04A0"/>
      </w:tblPr>
      <w:tblGrid>
        <w:gridCol w:w="7488"/>
        <w:gridCol w:w="2592"/>
      </w:tblGrid>
      <w:tr>
        <w:tc>
          <w:tcPr>
            <w:tcW w:type="dxa" w:w="7488"/>
            <w:vAlign w:val="center"/>
            <w:tcBorders>
              <w:top w:val="nil"/>
              <w:left w:val="nil"/>
              <w:bottom w:val="nil"/>
              <w:right w:val="nil"/>
              <w:insideH w:val="nil"/>
              <w:insideV w:val="nil"/>
            </w:tcBorders>
          </w:tcPr>
          <w:p>
            <w:pPr>
              <w:spacing w:after="40"/>
              <w:jc w:val="left"/>
            </w:pPr>
            <w:r>
              <w:rPr>
                <w:rFonts w:ascii="Times New Roman" w:hAnsi="Times New Roman"/>
                <w:b w:val="0"/>
                <w:sz w:val="24"/>
              </w:rPr>
              <w:t>Sunrise Housing Private Limited</w:t>
            </w:r>
          </w:p>
        </w:tc>
        <w:tc>
          <w:tcPr>
            <w:tcW w:type="dxa" w:w="2592"/>
            <w:vAlign w:val="center"/>
            <w:tcBorders>
              <w:top w:val="nil"/>
              <w:left w:val="nil"/>
              <w:bottom w:val="nil"/>
              <w:right w:val="nil"/>
              <w:insideH w:val="nil"/>
              <w:insideV w:val="nil"/>
            </w:tcBorders>
          </w:tcPr>
          <w:p>
            <w:pPr>
              <w:spacing w:after="40"/>
              <w:jc w:val="right"/>
            </w:pPr>
            <w:r>
              <w:rPr>
                <w:rFonts w:ascii="Times New Roman" w:hAnsi="Times New Roman"/>
                <w:b w:val="0"/>
                <w:sz w:val="24"/>
              </w:rPr>
              <w:t>... Petitioner</w:t>
            </w:r>
          </w:p>
        </w:tc>
      </w:tr>
    </w:tbl>
    <w:p>
      <w:pPr>
        <w:spacing w:before="40" w:after="120" w:line="276" w:lineRule="auto"/>
        <w:jc w:val="center"/>
      </w:pPr>
      <w:r>
        <w:rPr>
          <w:rFonts w:ascii="Times New Roman" w:hAnsi="Times New Roman"/>
          <w:b w:val="0"/>
          <w:sz w:val="24"/>
        </w:rPr>
        <w:t>VERSUS</w:t>
      </w:r>
    </w:p>
    <w:tbl>
      <w:tblPr>
        <w:tblW w:type="auto" w:w="0"/>
        <w:tblLayout w:type="fixed"/>
        <w:tblLook w:firstColumn="1" w:firstRow="1" w:lastColumn="0" w:lastRow="0" w:noHBand="0" w:noVBand="1" w:val="04A0"/>
      </w:tblPr>
      <w:tblGrid>
        <w:gridCol w:w="7488"/>
        <w:gridCol w:w="2592"/>
      </w:tblGrid>
      <w:tr>
        <w:tc>
          <w:tcPr>
            <w:tcW w:type="dxa" w:w="7488"/>
            <w:vAlign w:val="center"/>
            <w:tcBorders>
              <w:top w:val="nil"/>
              <w:left w:val="nil"/>
              <w:bottom w:val="nil"/>
              <w:right w:val="nil"/>
              <w:insideH w:val="nil"/>
              <w:insideV w:val="nil"/>
            </w:tcBorders>
          </w:tcPr>
          <w:p>
            <w:pPr>
              <w:spacing w:after="40"/>
              <w:jc w:val="left"/>
            </w:pPr>
            <w:r>
              <w:rPr>
                <w:rFonts w:ascii="Times New Roman" w:hAnsi="Times New Roman"/>
                <w:b w:val="0"/>
                <w:sz w:val="24"/>
              </w:rPr>
              <w:t>State of Maharashtra</w:t>
            </w:r>
          </w:p>
        </w:tc>
        <w:tc>
          <w:tcPr>
            <w:tcW w:type="dxa" w:w="2592"/>
            <w:vAlign w:val="center"/>
            <w:tcBorders>
              <w:top w:val="nil"/>
              <w:left w:val="nil"/>
              <w:bottom w:val="nil"/>
              <w:right w:val="nil"/>
              <w:insideH w:val="nil"/>
              <w:insideV w:val="nil"/>
            </w:tcBorders>
          </w:tcPr>
          <w:p>
            <w:pPr>
              <w:spacing w:after="40"/>
              <w:jc w:val="right"/>
            </w:pPr>
            <w:r>
              <w:rPr>
                <w:rFonts w:ascii="Times New Roman" w:hAnsi="Times New Roman"/>
                <w:b w:val="0"/>
                <w:sz w:val="24"/>
              </w:rPr>
              <w:t>... Respondent No. 1</w:t>
            </w:r>
          </w:p>
        </w:tc>
      </w:tr>
    </w:tbl>
    <w:tbl>
      <w:tblPr>
        <w:tblW w:type="auto" w:w="0"/>
        <w:tblLayout w:type="fixed"/>
        <w:tblLook w:firstColumn="1" w:firstRow="1" w:lastColumn="0" w:lastRow="0" w:noHBand="0" w:noVBand="1" w:val="04A0"/>
      </w:tblPr>
      <w:tblGrid>
        <w:gridCol w:w="7488"/>
        <w:gridCol w:w="2592"/>
      </w:tblGrid>
      <w:tr>
        <w:tc>
          <w:tcPr>
            <w:tcW w:type="dxa" w:w="7488"/>
            <w:vAlign w:val="center"/>
            <w:tcBorders>
              <w:top w:val="nil"/>
              <w:left w:val="nil"/>
              <w:bottom w:val="nil"/>
              <w:right w:val="nil"/>
              <w:insideH w:val="nil"/>
              <w:insideV w:val="nil"/>
            </w:tcBorders>
          </w:tcPr>
          <w:p>
            <w:pPr>
              <w:spacing w:after="40"/>
              <w:jc w:val="left"/>
            </w:pPr>
            <w:r>
              <w:rPr>
                <w:rFonts w:ascii="Times New Roman" w:hAnsi="Times New Roman"/>
                <w:b w:val="0"/>
                <w:sz w:val="24"/>
              </w:rPr>
              <w:t>Mumbai Metropolitan Region Development Authority</w:t>
            </w:r>
          </w:p>
        </w:tc>
        <w:tc>
          <w:tcPr>
            <w:tcW w:type="dxa" w:w="2592"/>
            <w:vAlign w:val="center"/>
            <w:tcBorders>
              <w:top w:val="nil"/>
              <w:left w:val="nil"/>
              <w:bottom w:val="nil"/>
              <w:right w:val="nil"/>
              <w:insideH w:val="nil"/>
              <w:insideV w:val="nil"/>
            </w:tcBorders>
          </w:tcPr>
          <w:p>
            <w:pPr>
              <w:spacing w:after="40"/>
              <w:jc w:val="right"/>
            </w:pPr>
            <w:r>
              <w:rPr>
                <w:rFonts w:ascii="Times New Roman" w:hAnsi="Times New Roman"/>
                <w:b w:val="0"/>
                <w:sz w:val="24"/>
              </w:rPr>
              <w:t>... Respondent No. 2</w:t>
            </w:r>
          </w:p>
        </w:tc>
      </w:tr>
    </w:tbl>
    <w:p>
      <w:pPr>
        <w:spacing w:before="160" w:after="240" w:line="276" w:lineRule="auto"/>
        <w:jc w:val="center"/>
      </w:pPr>
      <w:r>
        <w:rPr>
          <w:rFonts w:ascii="Times New Roman" w:hAnsi="Times New Roman"/>
          <w:b/>
          <w:sz w:val="24"/>
        </w:rPr>
        <w:t>AFFIDAVIT IN REPLY ON BEHALF OF RESPONDENT NO. 2</w:t>
      </w:r>
    </w:p>
    <w:p>
      <w:pPr>
        <w:spacing w:before="0" w:after="240" w:line="276" w:lineRule="auto"/>
        <w:jc w:val="both"/>
      </w:pPr>
      <w:r>
        <w:rPr>
          <w:rFonts w:ascii="Times New Roman" w:hAnsi="Times New Roman"/>
          <w:b w:val="0"/>
          <w:sz w:val="24"/>
        </w:rPr>
        <w:t>I, Arvind Rajan, Deputy Metropolitan Commissioner, Mumbai Metropolitan Region Development Authority, Bandra East, Mumbai, Maharashtra, Respondent No. 2, do hereby solemnly affirm and state as under:</w:t>
      </w:r>
    </w:p>
    <w:p>
      <w:pPr>
        <w:spacing w:before="60" w:after="160" w:line="276" w:lineRule="auto"/>
        <w:jc w:val="both"/>
      </w:pPr>
      <w:r>
        <w:rPr>
          <w:rFonts w:ascii="Times New Roman" w:hAnsi="Times New Roman"/>
          <w:b/>
          <w:sz w:val="24"/>
        </w:rPr>
        <w:t xml:space="preserve">1. </w:t>
      </w:r>
      <w:r>
        <w:rPr>
          <w:rFonts w:ascii="Times New Roman" w:hAnsi="Times New Roman"/>
          <w:b w:val="0"/>
          <w:sz w:val="24"/>
        </w:rPr>
        <w:t>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spacing w:before="60" w:after="160" w:line="276" w:lineRule="auto"/>
        <w:jc w:val="both"/>
      </w:pPr>
      <w:r>
        <w:rPr>
          <w:rFonts w:ascii="Times New Roman" w:hAnsi="Times New Roman"/>
          <w:b/>
          <w:sz w:val="24"/>
        </w:rPr>
        <w:t xml:space="preserve">2. </w:t>
      </w:r>
      <w:r>
        <w:rPr>
          <w:rFonts w:ascii="Times New Roman" w:hAnsi="Times New Roman"/>
          <w:b w:val="0"/>
          <w:sz w:val="24"/>
        </w:rP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before="60" w:after="160" w:line="276" w:lineRule="auto"/>
        <w:jc w:val="both"/>
      </w:pPr>
      <w:r>
        <w:rPr>
          <w:rFonts w:ascii="Times New Roman" w:hAnsi="Times New Roman"/>
          <w:b/>
          <w:sz w:val="24"/>
        </w:rPr>
        <w:t xml:space="preserve">3. </w:t>
      </w:r>
      <w:r>
        <w:rPr>
          <w:rFonts w:ascii="Times New Roman" w:hAnsi="Times New Roman"/>
          <w:b w:val="0"/>
          <w:sz w:val="24"/>
        </w:rPr>
        <w:t>The Writ Petition is misconceived and devoid of merits. The actions challenged by the Petitioner were taken in accordance with the applicable redevelopment procedure and within the authority available to Respondent No. 2.</w:t>
      </w:r>
    </w:p>
    <w:p>
      <w:pPr>
        <w:spacing w:before="60" w:after="160" w:line="276" w:lineRule="auto"/>
        <w:jc w:val="both"/>
      </w:pPr>
      <w:r>
        <w:rPr>
          <w:rFonts w:ascii="Times New Roman" w:hAnsi="Times New Roman"/>
          <w:b/>
          <w:sz w:val="24"/>
        </w:rPr>
        <w:t xml:space="preserve">4. </w:t>
      </w:r>
      <w:r>
        <w:rPr>
          <w:rFonts w:ascii="Times New Roman" w:hAnsi="Times New Roman"/>
          <w:b w:val="0"/>
          <w:sz w:val="24"/>
        </w:rPr>
        <w:t>Respondent No. 2 denies that the impugned communication dated 15 July 2026 was issued without authority.</w:t>
      </w:r>
    </w:p>
    <w:p>
      <w:pPr>
        <w:spacing w:before="60" w:after="160" w:line="276" w:lineRule="auto"/>
        <w:jc w:val="both"/>
      </w:pPr>
      <w:r>
        <w:rPr>
          <w:rFonts w:ascii="Times New Roman" w:hAnsi="Times New Roman"/>
          <w:b/>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before="60" w:after="160" w:line="276" w:lineRule="auto"/>
        <w:jc w:val="both"/>
      </w:pPr>
      <w:r>
        <w:rPr>
          <w:rFonts w:ascii="Times New Roman" w:hAnsi="Times New Roman"/>
          <w:b/>
          <w:sz w:val="24"/>
        </w:rPr>
        <w:t xml:space="preserve">6. </w:t>
      </w:r>
      <w:r>
        <w:rPr>
          <w:rFonts w:ascii="Times New Roman" w:hAnsi="Times New Roman"/>
          <w:b w:val="0"/>
          <w:sz w:val="24"/>
        </w:rPr>
        <w:t>Respondent No. 2 relies upon the communication dated 15 July 2026. A copy of that communication is to be annexed and marked as EXHIBIT-‘A’.</w:t>
      </w:r>
    </w:p>
    <w:p>
      <w:pPr>
        <w:spacing w:before="60" w:after="160" w:line="276" w:lineRule="auto"/>
        <w:jc w:val="both"/>
      </w:pPr>
      <w:r>
        <w:rPr>
          <w:rFonts w:ascii="Times New Roman" w:hAnsi="Times New Roman"/>
          <w:b/>
          <w:sz w:val="24"/>
        </w:rPr>
        <w:t xml:space="preserve">7. </w:t>
      </w:r>
      <w:r>
        <w:rPr>
          <w:rFonts w:ascii="Times New Roman" w:hAnsi="Times New Roman"/>
          <w:b w:val="0"/>
          <w:sz w:val="24"/>
        </w:rPr>
        <w:t>Respondent No. 2 prays that the Writ Petition be dismissed with costs.</w:t>
      </w:r>
    </w:p>
    <w:p>
      <w:pPr>
        <w:spacing w:before="120" w:after="160" w:line="276" w:lineRule="auto"/>
        <w:jc w:val="center"/>
      </w:pPr>
      <w:r>
        <w:rPr>
          <w:rFonts w:ascii="Times New Roman" w:hAnsi="Times New Roman"/>
          <w:b/>
          <w:sz w:val="24"/>
        </w:rPr>
        <w:t>EXHIBIT-‘A’</w:t>
      </w:r>
    </w:p>
    <w:p>
      <w:pPr>
        <w:spacing w:before="160" w:after="160" w:line="276" w:lineRule="auto"/>
        <w:jc w:val="center"/>
      </w:pPr>
      <w:r>
        <w:rPr>
          <w:rFonts w:ascii="Times New Roman" w:hAnsi="Times New Roman"/>
          <w:b/>
          <w:sz w:val="24"/>
        </w:rPr>
        <w:t>PRAYER</w:t>
      </w:r>
    </w:p>
    <w:p>
      <w:pPr>
        <w:spacing w:after="100" w:line="276" w:lineRule="auto"/>
        <w:ind w:left="288" w:hanging="288"/>
        <w:jc w:val="both"/>
      </w:pPr>
      <w:r>
        <w:rPr>
          <w:rFonts w:ascii="Times New Roman" w:hAnsi="Times New Roman"/>
          <w:b/>
          <w:sz w:val="24"/>
        </w:rPr>
        <w:t xml:space="preserve">(a) </w:t>
      </w:r>
      <w:r>
        <w:rPr>
          <w:rFonts w:ascii="Times New Roman" w:hAnsi="Times New Roman"/>
          <w:b w:val="0"/>
          <w:sz w:val="24"/>
        </w:rPr>
        <w:t>Respondent No. 2 prays that the Writ Petition be dismissed with costs.</w:t>
      </w:r>
    </w:p>
    <w:p>
      <w:pPr>
        <w:spacing w:before="160" w:after="40" w:line="276" w:lineRule="auto"/>
        <w:jc w:val="left"/>
      </w:pPr>
      <w:r>
        <w:rPr>
          <w:rFonts w:ascii="Times New Roman" w:hAnsi="Times New Roman"/>
          <w:b w:val="0"/>
          <w:sz w:val="24"/>
        </w:rPr>
        <w:t>Solemnly affirmed at Mumbai</w:t>
      </w:r>
    </w:p>
    <w:p>
      <w:pPr>
        <w:spacing w:before="0" w:after="240" w:line="276" w:lineRule="auto"/>
        <w:jc w:val="left"/>
      </w:pPr>
      <w:r>
        <w:rPr>
          <w:rFonts w:ascii="Times New Roman" w:hAnsi="Times New Roman"/>
          <w:b w:val="0"/>
          <w:sz w:val="24"/>
        </w:rPr>
        <w:t>On this 5th day of September 2026</w:t>
      </w:r>
    </w:p>
    <w:tbl>
      <w:tblPr>
        <w:tblW w:type="auto" w:w="0"/>
        <w:tblLayout w:type="fixed"/>
        <w:tblLook w:firstColumn="1" w:firstRow="1" w:lastColumn="0" w:lastRow="0" w:noHBand="0" w:noVBand="1" w:val="04A0"/>
      </w:tblPr>
      <w:tblGrid>
        <w:gridCol w:w="5760"/>
        <w:gridCol w:w="4320"/>
      </w:tblGrid>
      <w:tr>
        <w:tc>
          <w:tcPr>
            <w:tcW w:type="dxa" w:w="5760"/>
            <w:tcBorders>
              <w:top w:val="nil"/>
              <w:left w:val="nil"/>
              <w:bottom w:val="nil"/>
              <w:right w:val="nil"/>
              <w:insideH w:val="nil"/>
              <w:insideV w:val="nil"/>
            </w:tcBorders>
          </w:tcPr>
          <w:p>
            <w:pPr>
              <w:spacing w:after="40"/>
              <w:jc w:val="left"/>
            </w:pPr>
            <w:r>
              <w:rPr>
                <w:rFonts w:ascii="Times New Roman" w:hAnsi="Times New Roman"/>
                <w:b w:val="0"/>
                <w:sz w:val="24"/>
              </w:rPr>
              <w:t>Before Me</w:t>
            </w:r>
          </w:p>
        </w:tc>
        <w:tc>
          <w:tcPr>
            <w:tcW w:type="dxa" w:w="4320"/>
            <w:tcBorders>
              <w:top w:val="nil"/>
              <w:left w:val="nil"/>
              <w:bottom w:val="nil"/>
              <w:right w:val="nil"/>
              <w:insideH w:val="nil"/>
              <w:insideV w:val="nil"/>
            </w:tcBorders>
          </w:tcPr>
          <w:p>
            <w:pPr>
              <w:spacing w:after="40"/>
              <w:jc w:val="right"/>
            </w:pPr>
            <w:r>
              <w:rPr>
                <w:rFonts w:ascii="Times New Roman" w:hAnsi="Times New Roman"/>
                <w:b w:val="0"/>
                <w:sz w:val="24"/>
              </w:rPr>
              <w:t>DEPONENT</w:t>
            </w:r>
          </w:p>
        </w:tc>
      </w:tr>
    </w:tbl>
    <w:p>
      <w:pPr>
        <w:spacing w:before="240" w:after="200" w:line="276" w:lineRule="auto"/>
        <w:jc w:val="center"/>
      </w:pPr>
      <w:r>
        <w:rPr>
          <w:rFonts w:ascii="Times New Roman" w:hAnsi="Times New Roman"/>
          <w:b/>
          <w:sz w:val="24"/>
        </w:rPr>
        <w:t>VERIFICATION</w:t>
      </w:r>
    </w:p>
    <w:p>
      <w:pPr>
        <w:spacing w:before="0" w:after="120" w:line="276" w:lineRule="auto"/>
        <w:jc w:val="both"/>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before="0" w:after="240" w:line="276" w:lineRule="auto"/>
        <w:jc w:val="left"/>
      </w:pPr>
      <w:r>
        <w:rPr>
          <w:rFonts w:ascii="Times New Roman" w:hAnsi="Times New Roman"/>
          <w:b w:val="0"/>
          <w:sz w:val="24"/>
        </w:rPr>
        <w:t>Verified at Mumbai on this 5 September 2026</w:t>
      </w:r>
    </w:p>
    <w:p>
      <w:pPr>
        <w:spacing w:before="0" w:after="80" w:line="276" w:lineRule="auto"/>
        <w:jc w:val="right"/>
      </w:pPr>
      <w:r>
        <w:rPr>
          <w:rFonts w:ascii="Times New Roman" w:hAnsi="Times New Roman"/>
          <w:b w:val="0"/>
          <w:sz w:val="24"/>
        </w:rPr>
        <w:t>DEPONENT</w:t>
      </w:r>
    </w:p>
    <w:p>
      <w:pPr>
        <w:spacing w:before="40" w:after="60" w:line="276" w:lineRule="auto"/>
        <w:jc w:val="left"/>
      </w:pPr>
      <w:r>
        <w:rPr>
          <w:rFonts w:ascii="Times New Roman" w:hAnsi="Times New Roman"/>
          <w:b/>
          <w:sz w:val="24"/>
        </w:rPr>
        <w:t>RAJAN &amp; ASSOCIATES</w:t>
      </w:r>
    </w:p>
    <w:p>
      <w:pPr>
        <w:spacing w:before="0" w:after="60" w:line="276" w:lineRule="auto"/>
        <w:jc w:val="left"/>
      </w:pPr>
      <w:r>
        <w:rPr>
          <w:rFonts w:ascii="Times New Roman" w:hAnsi="Times New Roman"/>
          <w:b w:val="0"/>
          <w:sz w:val="24"/>
        </w:rPr>
        <w:t>Respondent No.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